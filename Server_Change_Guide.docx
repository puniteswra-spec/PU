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5E20"/>
        </w:rPr>
        <w:t>Server Change Guide</w:t>
      </w:r>
    </w:p>
    <w:p>
      <w:pPr>
        <w:jc w:val="center"/>
      </w:pPr>
      <w:r>
        <w:rPr>
          <w:i/>
          <w:color w:val="666666"/>
          <w:sz w:val="28"/>
        </w:rPr>
        <w:t>How to Change Servers - Complete Reference</w:t>
      </w:r>
    </w:p>
    <w:p>
      <w:pPr>
        <w:jc w:val="center"/>
      </w:pPr>
      <w:r>
        <w:rPr>
          <w:color w:val="999999"/>
          <w:sz w:val="20"/>
        </w:rPr>
        <w:t>Version 7.0.0 | Monitor System designed by Puneet Upreti</w:t>
      </w:r>
    </w:p>
    <w:p>
      <w:r>
        <w:br w:type="page"/>
      </w:r>
    </w:p>
    <w:p>
      <w:pPr>
        <w:pStyle w:val="Heading1"/>
      </w:pPr>
      <w:r>
        <w:t>Overview</w:t>
      </w:r>
    </w:p>
    <w:p>
      <w:r>
        <w:t>This guide explains how to change the server that agents connect to. The system supports multiple server types and provides several methods to switch servers without modifying code.</w:t>
      </w:r>
    </w:p>
    <w:p>
      <w:pPr>
        <w:pStyle w:val="Heading1"/>
      </w:pPr>
      <w:r>
        <w:t>Server URL Priority Order</w:t>
      </w:r>
    </w:p>
    <w:p>
      <w:r>
        <w:t>Agents try URLs in this order (first successful connection wins):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Priority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Source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Example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GitHub Registry (urls.ini in repo)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wss://new-server.onrender.com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Local urls.ini (next to .exe)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ws://192.168.1.100:3000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Local urls.ini (%APPDATA%)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ws://10.0.0.5:3000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Default: Render.com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wss://pu-k752.onrender.com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Local server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ws://127.0.0.1:3000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Direct IP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ws://43.247.40.101:3000</w:t>
            </w:r>
          </w:p>
        </w:tc>
      </w:tr>
    </w:tbl>
    <w:p/>
    <w:p>
      <w:r>
        <w:t>Important: The FIRST URL in the list that successfully connects becomes the PRIMARY connection. All control commands go through this connection.</w:t>
      </w:r>
    </w:p>
    <w:p>
      <w:r>
        <w:br w:type="page"/>
      </w:r>
    </w:p>
    <w:p>
      <w:pPr>
        <w:pStyle w:val="Heading1"/>
      </w:pPr>
      <w:r>
        <w:t>Server Types</w:t>
      </w:r>
    </w:p>
    <w:p>
      <w:pPr>
        <w:pStyle w:val="Heading2"/>
      </w:pPr>
      <w:r>
        <w:t>Type 1: Local Computer as Server</w:t>
      </w:r>
    </w:p>
    <w:p>
      <w:r>
        <w:t>Best for: Office LAN, same building, no internet required</w:t>
      </w:r>
    </w:p>
    <w:p>
      <w:r>
        <w:t>Cost: Free (uses existing PC)</w:t>
      </w:r>
    </w:p>
    <w:p>
      <w:r>
        <w:t>Access: LAN only (computers on same network)</w:t>
      </w:r>
    </w:p>
    <w:p>
      <w:r>
        <w:rPr>
          <w:b/>
        </w:rPr>
        <w:t>Setup Steps:</w:t>
      </w:r>
    </w:p>
    <w:p>
      <w:r>
        <w:t>1. Install Node.js on the server PC (https://nodejs.org - LTS version)</w:t>
      </w:r>
    </w:p>
    <w:p>
      <w:r>
        <w:t>2. Create a folder: C:\RemoteMonitor\</w:t>
      </w:r>
    </w:p>
    <w:p>
      <w:r>
        <w:t>3. Copy these files to the folder: server.source.js, package.json, dashboard.html</w:t>
      </w:r>
    </w:p>
    <w:p>
      <w:r>
        <w:t>4. Open PowerShell in that folder and run: npm install</w:t>
      </w:r>
    </w:p>
    <w:p>
      <w:r>
        <w:t>5. Start the server: node server.source.js</w:t>
      </w:r>
    </w:p>
    <w:p>
      <w:r>
        <w:t>6. Find the PC IP address: ipconfig (look for IPv4 Address)</w:t>
      </w:r>
    </w:p>
    <w:p>
      <w:r>
        <w:t>7. Dashboard is now available at: http://&lt;PC-IP&gt;:3000</w:t>
      </w:r>
    </w:p>
    <w:p>
      <w:r>
        <w:t>8. Configure agents: Edit urls.ini to add ws://&lt;PC-IP&gt;:3000 as first URL</w:t>
      </w:r>
    </w:p>
    <w:p/>
    <w:p>
      <w:r>
        <w:rPr>
          <w:b/>
        </w:rPr>
        <w:t>Make it auto-start on boot:</w:t>
      </w:r>
    </w:p>
    <w:p>
      <w:r>
        <w:t>Create a file called start-server.bat in the folder:</w:t>
      </w:r>
    </w:p>
    <w:p>
      <w:r>
        <w:rPr>
          <w:rFonts w:ascii="Consolas" w:hAnsi="Consolas"/>
          <w:sz w:val="18"/>
        </w:rPr>
        <w:t>@echo off</w:t>
        <w:br/>
        <w:t>cd /d C:\RemoteMonitor</w:t>
        <w:br/>
        <w:t>node server.source.js</w:t>
      </w:r>
    </w:p>
    <w:p>
      <w:r>
        <w:t>Place a shortcut to this file in the Startup folder:</w:t>
      </w:r>
    </w:p>
    <w:p>
      <w:r>
        <w:t>Press Win+R, type: shell:startup, press Enter</w:t>
      </w:r>
    </w:p>
    <w:p>
      <w:r>
        <w:t>Right-click in the folder -&gt; New -&gt; Shortcut -&gt; Browse to start-server.bat</w:t>
      </w:r>
    </w:p>
    <w:p/>
    <w:p>
      <w:r>
        <w:rPr>
          <w:b/>
        </w:rPr>
        <w:t>Firewall Configuration:</w:t>
      </w:r>
    </w:p>
    <w:p>
      <w:r>
        <w:t>Open Windows Defender Firewall -&gt; Advanced Settings -&gt; Inbound Rules -&gt; New Rule</w:t>
      </w:r>
    </w:p>
    <w:p>
      <w:r>
        <w:t>Rule Type: Port -&gt; TCP -&gt; Specific local ports: 3000</w:t>
      </w:r>
    </w:p>
    <w:p>
      <w:r>
        <w:t>Action: Allow the connection</w:t>
      </w:r>
    </w:p>
    <w:p>
      <w:r>
        <w:t>Profile: Check Domain, Private, Public</w:t>
      </w:r>
    </w:p>
    <w:p>
      <w:r>
        <w:t>Name: Remote Monitor Server</w:t>
      </w:r>
    </w:p>
    <w:p>
      <w:r>
        <w:br w:type="page"/>
      </w:r>
    </w:p>
    <w:p>
      <w:pPr>
        <w:pStyle w:val="Heading2"/>
      </w:pPr>
      <w:r>
        <w:t>Type 2: Render.com (Cloud Server)</w:t>
      </w:r>
    </w:p>
    <w:p>
      <w:r>
        <w:t>Best for: Global access, no infrastructure management</w:t>
      </w:r>
    </w:p>
    <w:p>
      <w:r>
        <w:t>Cost: Free tier available (sleeps after 15 min inactivity)</w:t>
      </w:r>
    </w:p>
    <w:p>
      <w:r>
        <w:t>Access: Anywhere with internet</w:t>
      </w:r>
    </w:p>
    <w:p>
      <w:r>
        <w:rPr>
          <w:b/>
        </w:rPr>
        <w:t>Setup Steps:</w:t>
      </w:r>
    </w:p>
    <w:p>
      <w:r>
        <w:t>1. Create account at https://render.com</w:t>
      </w:r>
    </w:p>
    <w:p>
      <w:r>
        <w:t>2. Click "New +" -&gt; "Web Service"</w:t>
      </w:r>
    </w:p>
    <w:p>
      <w:r>
        <w:t>3. Connect your GitHub repository (puniteswra-spec/PU)</w:t>
      </w:r>
    </w:p>
    <w:p>
      <w:r>
        <w:t>4. Configure:</w:t>
      </w:r>
    </w:p>
    <w:p>
      <w:r>
        <w:t>5.    - Name: remotemonitor (or any name)</w:t>
      </w:r>
    </w:p>
    <w:p>
      <w:r>
        <w:t>6.    - Region: Choose closest to your agents</w:t>
      </w:r>
    </w:p>
    <w:p>
      <w:r>
        <w:t>7.    - Branch: main</w:t>
      </w:r>
    </w:p>
    <w:p>
      <w:r>
        <w:t>8.    - Root Directory: RemoteMonitor-Merged (or wherever server.source.js is)</w:t>
      </w:r>
    </w:p>
    <w:p>
      <w:r>
        <w:t>9.    - Runtime: Node</w:t>
      </w:r>
    </w:p>
    <w:p>
      <w:r>
        <w:t>10.    - Build Command: npm install</w:t>
      </w:r>
    </w:p>
    <w:p>
      <w:r>
        <w:t>11.    - Start Command: node server.source.js</w:t>
      </w:r>
    </w:p>
    <w:p>
      <w:r>
        <w:t>12.    - Instance Type: Free</w:t>
      </w:r>
    </w:p>
    <w:p>
      <w:r>
        <w:t>13. Click "Create Web Service"</w:t>
      </w:r>
    </w:p>
    <w:p>
      <w:r>
        <w:t>14. Wait for deployment (2-5 minutes)</w:t>
      </w:r>
    </w:p>
    <w:p>
      <w:r>
        <w:t>15. Your dashboard URL will be: https://your-app-name.onrender.com</w:t>
      </w:r>
    </w:p>
    <w:p>
      <w:r>
        <w:t>16. Update GitHub registry: Edit urls.ini in your repo to add: wss://your-app-name.onrender.com</w:t>
      </w:r>
    </w:p>
    <w:p/>
    <w:p>
      <w:r>
        <w:rPr>
          <w:b/>
        </w:rPr>
        <w:t>Note on Free Tier:</w:t>
      </w:r>
    </w:p>
    <w:p>
      <w:r>
        <w:t>Render free tier services sleep after 15 minutes of inactivity. The first request after sleep takes 30-60 seconds to wake up. For production use, consider the $7/month plan.</w:t>
      </w:r>
    </w:p>
    <w:p>
      <w:r>
        <w:br w:type="page"/>
      </w:r>
    </w:p>
    <w:p>
      <w:pPr>
        <w:pStyle w:val="Heading2"/>
      </w:pPr>
      <w:r>
        <w:t>Type 3: Linux VPS (Cloud Server)</w:t>
      </w:r>
    </w:p>
    <w:p>
      <w:r>
        <w:t>Best for: Production, 24/7 uptime, full control</w:t>
      </w:r>
    </w:p>
    <w:p>
      <w:r>
        <w:t>Cost: $5-10/month (DigitalOcean, Linode, AWS, etc.)</w:t>
      </w:r>
    </w:p>
    <w:p>
      <w:r>
        <w:t>Access: Anywhere with internet</w:t>
      </w:r>
    </w:p>
    <w:p>
      <w:r>
        <w:rPr>
          <w:b/>
        </w:rPr>
        <w:t>Setup Steps:</w:t>
      </w:r>
    </w:p>
    <w:p>
      <w:r>
        <w:rPr>
          <w:b/>
        </w:rPr>
        <w:t>Step 1: Create VPS</w:t>
      </w:r>
    </w:p>
    <w:p>
      <w:r>
        <w:t>Go to DigitalOcean (https://digitalocean.com) or any VPS provider</w:t>
      </w:r>
    </w:p>
    <w:p>
      <w:r>
        <w:t>Create a Droplet: Ubuntu 22.04, $6/month (1GB RAM)</w:t>
      </w:r>
    </w:p>
    <w:p>
      <w:r>
        <w:t>Note the IP address (e.g., 123.45.67.89)</w:t>
      </w:r>
    </w:p>
    <w:p>
      <w:r>
        <w:rPr>
          <w:b/>
        </w:rPr>
        <w:t>Step 2: Connect via SSH</w:t>
      </w:r>
    </w:p>
    <w:p>
      <w:r>
        <w:rPr>
          <w:rFonts w:ascii="Consolas" w:hAnsi="Consolas"/>
          <w:sz w:val="18"/>
        </w:rPr>
        <w:t>ssh root@123.45.67.89</w:t>
      </w:r>
    </w:p>
    <w:p>
      <w:r>
        <w:rPr>
          <w:b/>
        </w:rPr>
        <w:t>Step 3: Install Node.js</w:t>
      </w:r>
    </w:p>
    <w:p>
      <w:r>
        <w:rPr>
          <w:rFonts w:ascii="Consolas" w:hAnsi="Consolas"/>
          <w:sz w:val="18"/>
        </w:rPr>
        <w:t>curl -fsSL https://deb.nodesource.com/setup_18.x | sudo -E bash -</w:t>
        <w:br/>
        <w:t>sudo apt-get install -y nodejs</w:t>
      </w:r>
    </w:p>
    <w:p>
      <w:r>
        <w:rPr>
          <w:b/>
        </w:rPr>
        <w:t>Step 4: Setup Application</w:t>
      </w:r>
    </w:p>
    <w:p>
      <w:r>
        <w:rPr>
          <w:rFonts w:ascii="Consolas" w:hAnsi="Consolas"/>
          <w:sz w:val="18"/>
        </w:rPr>
        <w:t>mkdir -p /opt/remotemonitor</w:t>
        <w:br/>
        <w:t>cd /opt/remotemonitor</w:t>
      </w:r>
    </w:p>
    <w:p>
      <w:r>
        <w:t>Upload files via SCP from your PC:</w:t>
      </w:r>
    </w:p>
    <w:p>
      <w:r>
        <w:rPr>
          <w:rFonts w:ascii="Consolas" w:hAnsi="Consolas"/>
          <w:sz w:val="18"/>
        </w:rPr>
        <w:t>scp server.source.js package.json dashboard.html root@123.45.67.89:/opt/remotemonitor/</w:t>
      </w:r>
    </w:p>
    <w:p>
      <w:r>
        <w:rPr>
          <w:rFonts w:ascii="Consolas" w:hAnsi="Consolas"/>
          <w:sz w:val="18"/>
        </w:rPr>
        <w:t>npm install --production</w:t>
      </w:r>
    </w:p>
    <w:p>
      <w:r>
        <w:rPr>
          <w:b/>
        </w:rPr>
        <w:t>Step 5: Install PM2 (process manager)</w:t>
      </w:r>
    </w:p>
    <w:p>
      <w:r>
        <w:rPr>
          <w:rFonts w:ascii="Consolas" w:hAnsi="Consolas"/>
          <w:sz w:val="18"/>
        </w:rPr>
        <w:t>sudo npm install -g pm2</w:t>
        <w:br/>
        <w:t>pm2 start server.source.js --name remotemonitor</w:t>
        <w:br/>
        <w:t>pm2 save</w:t>
        <w:br/>
        <w:t>pm2 startup</w:t>
      </w:r>
    </w:p>
    <w:p>
      <w:r>
        <w:rPr>
          <w:b/>
        </w:rPr>
        <w:t>Step 6: Open Firewall</w:t>
      </w:r>
    </w:p>
    <w:p>
      <w:r>
        <w:rPr>
          <w:rFonts w:ascii="Consolas" w:hAnsi="Consolas"/>
          <w:sz w:val="18"/>
        </w:rPr>
        <w:t>sudo ufw allow 3000/tcp</w:t>
        <w:br/>
        <w:t>sudo ufw enable</w:t>
      </w:r>
    </w:p>
    <w:p/>
    <w:p>
      <w:r>
        <w:t>Dashboard URL: http://123.45.67.89:3000</w:t>
      </w:r>
    </w:p>
    <w:p>
      <w:r>
        <w:t>Agent URL: ws://123.45.67.89:3000</w:t>
      </w:r>
    </w:p>
    <w:p>
      <w:r>
        <w:br w:type="page"/>
      </w:r>
    </w:p>
    <w:p>
      <w:pPr>
        <w:pStyle w:val="Heading2"/>
      </w:pPr>
      <w:r>
        <w:t>Type 4: Tunnel (No Server Setup)</w:t>
      </w:r>
    </w:p>
    <w:p>
      <w:r>
        <w:t>Best for: Temporary access, testing, no server infrastructure</w:t>
      </w:r>
    </w:p>
    <w:p>
      <w:r>
        <w:t>Cost: Free</w:t>
      </w:r>
    </w:p>
    <w:p>
      <w:r>
        <w:t>Access: Anywhere with internet (through tunnel)</w:t>
      </w:r>
    </w:p>
    <w:p>
      <w:r>
        <w:t>If you have a local server but want global access without a VPS:</w:t>
      </w:r>
    </w:p>
    <w:p>
      <w:r>
        <w:rPr>
          <w:b/>
        </w:rPr>
        <w:t>Option A: Cloudflare Tunnel (Recommended)</w:t>
      </w:r>
    </w:p>
    <w:p>
      <w:r>
        <w:t>Install cloudflared: winget install Cloudflare.cloudflared</w:t>
      </w:r>
    </w:p>
    <w:p>
      <w:r>
        <w:rPr>
          <w:rFonts w:ascii="Consolas" w:hAnsi="Consolas"/>
          <w:sz w:val="18"/>
        </w:rPr>
        <w:t>cloudflared tunnel --url http://localhost:3000</w:t>
      </w:r>
    </w:p>
    <w:p>
      <w:r>
        <w:t>Gives you: https://random-name.trycloudflare.com</w:t>
      </w:r>
    </w:p>
    <w:p>
      <w:r>
        <w:t>Agent URL: wss://random-name.trycloudflare.com (replace https:// with wss://)</w:t>
      </w:r>
    </w:p>
    <w:p>
      <w:r>
        <w:rPr>
          <w:b/>
        </w:rPr>
        <w:t>Option B: bore.pub</w:t>
      </w:r>
    </w:p>
    <w:p>
      <w:r>
        <w:t>Download bore from https://github.com/ekzhang/bore</w:t>
      </w:r>
    </w:p>
    <w:p>
      <w:r>
        <w:rPr>
          <w:rFonts w:ascii="Consolas" w:hAnsi="Consolas"/>
          <w:sz w:val="18"/>
        </w:rPr>
        <w:t>bore local 3000 --to bore.pub</w:t>
      </w:r>
    </w:p>
    <w:p>
      <w:r>
        <w:t>Gives you: bore.pub:XXXXX</w:t>
      </w:r>
    </w:p>
    <w:p>
      <w:r>
        <w:t>Agent URL: ws://bore.pub:XXXXX</w:t>
      </w:r>
    </w:p>
    <w:p>
      <w:r>
        <w:br w:type="page"/>
      </w:r>
    </w:p>
    <w:p>
      <w:pPr>
        <w:pStyle w:val="Heading1"/>
      </w:pPr>
      <w:r>
        <w:t>How to Change Servers</w:t>
      </w:r>
    </w:p>
    <w:p>
      <w:pPr>
        <w:pStyle w:val="Heading2"/>
      </w:pPr>
      <w:r>
        <w:t>Method 1: GitHub Registry (Recommended - Updates ALL Agents)</w:t>
      </w:r>
    </w:p>
    <w:p>
      <w:r>
        <w:t>This method updates ALL agents automatically within 10 minutes.</w:t>
      </w:r>
    </w:p>
    <w:p>
      <w:r>
        <w:t>Go to your GitHub repository: https://github.com/puniteswra-spec/PU</w:t>
      </w:r>
    </w:p>
    <w:p>
      <w:r>
        <w:t>Open the file: urls.ini</w:t>
      </w:r>
    </w:p>
    <w:p>
      <w:r>
        <w:t>Edit the file - add your NEW server URL at the TOP (first line = highest priority)</w:t>
      </w:r>
    </w:p>
    <w:p>
      <w:r>
        <w:t>Example urls.ini:</w:t>
      </w:r>
    </w:p>
    <w:p>
      <w:r>
        <w:rPr>
          <w:rFonts w:ascii="Consolas" w:hAnsi="Consolas"/>
          <w:sz w:val="18"/>
        </w:rPr>
        <w:t>wss://new-server.onrender.com</w:t>
        <w:br/>
        <w:t>ws://192.168.1.100:3000</w:t>
        <w:br/>
        <w:t>wss://pu-k752.onrender.com</w:t>
      </w:r>
    </w:p>
    <w:p>
      <w:r>
        <w:t>6. Commit the changes</w:t>
      </w:r>
    </w:p>
    <w:p>
      <w:r>
        <w:t>7. All agents will fetch the new URLs within 10 minutes and connect to the new server</w:t>
      </w:r>
    </w:p>
    <w:p/>
    <w:p>
      <w:r>
        <w:rPr>
          <w:b/>
        </w:rPr>
        <w:t>Where to find the registry URL in code:</w:t>
      </w:r>
    </w:p>
    <w:p>
      <w:r>
        <w:t>main.go, line 46:</w:t>
      </w:r>
    </w:p>
    <w:p>
      <w:r>
        <w:rPr>
          <w:rFonts w:ascii="Consolas" w:hAnsi="Consolas"/>
          <w:sz w:val="18"/>
        </w:rPr>
        <w:t>GitHubRegistryURL  = "https://raw.githubusercontent.com/puniteswra-spec/PU/main/urls.ini"</w:t>
      </w:r>
    </w:p>
    <w:p>
      <w:r>
        <w:br w:type="page"/>
      </w:r>
    </w:p>
    <w:p>
      <w:pPr>
        <w:pStyle w:val="Heading2"/>
      </w:pPr>
      <w:r>
        <w:t>Method 2: Dashboard Wizard (Push to Connected Agents)</w:t>
      </w:r>
    </w:p>
    <w:p>
      <w:r>
        <w:t>This method instantly switches all CONNECTED agents.</w:t>
      </w:r>
    </w:p>
    <w:p>
      <w:r>
        <w:t>1. Open dashboard (http://localhost:3000 or Render URL)</w:t>
      </w:r>
    </w:p>
    <w:p>
      <w:r>
        <w:t>2. Login as admin (click lock icon, password: puneet12)</w:t>
      </w:r>
    </w:p>
    <w:p>
      <w:r>
        <w:t>3. Click "Update Remote" button</w:t>
      </w:r>
    </w:p>
    <w:p>
      <w:r>
        <w:t>4. Select server type:</w:t>
      </w:r>
    </w:p>
    <w:p>
      <w:r>
        <w:t>5.    - Render.com: Uses wss://pu-k752.onrender.com</w:t>
      </w:r>
    </w:p>
    <w:p>
      <w:r>
        <w:t>6.    - Local Server: Uses ws://&lt;current-host&gt;:3000</w:t>
      </w:r>
    </w:p>
    <w:p>
      <w:r>
        <w:t>7.    - VPS Server: Enter custom URL (e.g., ws://123.45.67.89:3000)</w:t>
      </w:r>
    </w:p>
    <w:p>
      <w:r>
        <w:t>8. Click "Apply"</w:t>
      </w:r>
    </w:p>
    <w:p>
      <w:r>
        <w:t>9. All connected agents switch immediately</w:t>
      </w:r>
    </w:p>
    <w:p/>
    <w:p>
      <w:r>
        <w:rPr>
          <w:b/>
        </w:rPr>
        <w:t>API endpoint used:</w:t>
      </w:r>
    </w:p>
    <w:p>
      <w:r>
        <w:t>POST /api/switch-server</w:t>
      </w:r>
    </w:p>
    <w:p>
      <w:r>
        <w:t>Header: x-server-url: &lt;new-ws-url&gt;</w:t>
      </w:r>
    </w:p>
    <w:p>
      <w:r>
        <w:t>Auth: Basic Auth (puneet:puneet12)</w:t>
      </w:r>
    </w:p>
    <w:p>
      <w:pPr>
        <w:pStyle w:val="Heading2"/>
      </w:pPr>
      <w:r>
        <w:t>Method 3: Per-Agent Config Panel</w:t>
      </w:r>
    </w:p>
    <w:p>
      <w:r>
        <w:t>This method changes server for ONE specific agent.</w:t>
      </w:r>
    </w:p>
    <w:p>
      <w:r>
        <w:t>1. On the agent PC, open browser to: http://localhost:8181</w:t>
      </w:r>
    </w:p>
    <w:p>
      <w:r>
        <w:t>2. This opens the SystemHelper Config Panel</w:t>
      </w:r>
    </w:p>
    <w:p>
      <w:r>
        <w:t>3. Enter new server URL in the input field</w:t>
      </w:r>
    </w:p>
    <w:p>
      <w:r>
        <w:t>4. Click "Add &amp; Reconnect"</w:t>
      </w:r>
    </w:p>
    <w:p>
      <w:r>
        <w:t>5. Agent will restart and connect to the new server</w:t>
      </w:r>
    </w:p>
    <w:p/>
    <w:p>
      <w:r>
        <w:rPr>
          <w:b/>
        </w:rPr>
        <w:t>What this does:</w:t>
      </w:r>
    </w:p>
    <w:p>
      <w:r>
        <w:t>Saves the URL to %APPDATA%\SystemHelper\urls.ini</w:t>
      </w:r>
    </w:p>
    <w:p>
      <w:r>
        <w:t>This file is read BEFORE the default URLs, so it takes priority</w:t>
      </w:r>
    </w:p>
    <w:p>
      <w:pPr>
        <w:pStyle w:val="Heading2"/>
      </w:pPr>
      <w:r>
        <w:t>Method 4: Edit urls.ini Directly</w:t>
      </w:r>
    </w:p>
    <w:p>
      <w:r>
        <w:t>This method changes server for ONE specific agent (manual).</w:t>
      </w:r>
    </w:p>
    <w:p>
      <w:r>
        <w:t>1. On the agent PC, navigate to: %APPDATA%\SystemHelper\</w:t>
      </w:r>
    </w:p>
    <w:p>
      <w:r>
        <w:t>2. Open urls.ini in Notepad</w:t>
      </w:r>
    </w:p>
    <w:p>
      <w:r>
        <w:t>3. Add your new server URL on the FIRST LINE</w:t>
      </w:r>
    </w:p>
    <w:p>
      <w:r>
        <w:t>4. Save the file</w:t>
      </w:r>
    </w:p>
    <w:p>
      <w:r>
        <w:t>5. Restart the agent (or wait for next reconnect)</w:t>
      </w:r>
    </w:p>
    <w:p/>
    <w:p>
      <w:r>
        <w:rPr>
          <w:b/>
        </w:rPr>
        <w:t>urls.ini format:</w:t>
      </w:r>
    </w:p>
    <w:p>
      <w:r>
        <w:rPr>
          <w:rFonts w:ascii="Consolas" w:hAnsi="Consolas"/>
          <w:sz w:val="18"/>
        </w:rPr>
        <w:t># One URL per line</w:t>
        <w:br/>
        <w:t># First URL = highest priority</w:t>
        <w:br/>
        <w:t>wss://new-server.onrender.com</w:t>
        <w:br/>
        <w:t>ws://192.168.1.100:3000</w:t>
      </w:r>
    </w:p>
    <w:p>
      <w:r>
        <w:br w:type="page"/>
      </w:r>
    </w:p>
    <w:p>
      <w:pPr>
        <w:pStyle w:val="Heading1"/>
      </w:pPr>
      <w:r>
        <w:t>Quick Reference: Where to Update URLs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Where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File/Location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What to Change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GitHub Registry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GitHub repo: urls.ini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Add new wss:// URL at top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Agent Default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main.go line 44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DefaultServerURL constant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Agent Fallback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main.go line 45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DirectServerIP constant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Agent Local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main.go line 52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serverUrls array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Agent Config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%APPDATA%\SystemHelper\urls.ini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Add new URL at top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Agent Next to .exe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urls.ini (same folder as .exe)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Add new URL at top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Dashboard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dashboard.html line 256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wizardApply() function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Server Auth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server.source.js lines 13-14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AUTH_USER / AUTH_PASS</w:t>
            </w:r>
          </w:p>
        </w:tc>
      </w:tr>
    </w:tbl>
    <w:p>
      <w:r>
        <w:br w:type="page"/>
      </w:r>
    </w:p>
    <w:p>
      <w:pPr>
        <w:pStyle w:val="Heading1"/>
      </w:pPr>
      <w:r>
        <w:t>Remote Assistant Link</w:t>
      </w:r>
    </w:p>
    <w:p>
      <w:r>
        <w:t>The Remote Assistant feature allows anyone to share their screen or camera from a web browser — no installation required. This works on Windows, Mac, Linux, iOS, and Android.</w:t>
      </w:r>
    </w:p>
    <w:p>
      <w:pPr>
        <w:pStyle w:val="Heading2"/>
      </w:pPr>
      <w:r>
        <w:t>Remote Assistant URL</w:t>
      </w:r>
    </w:p>
    <w:p>
      <w:r>
        <w:t>The link is: https://your-server.com/remote-assistant</w:t>
      </w:r>
    </w:p>
    <w:p>
      <w:r>
        <w:t>For your current server: https://pu-k752.onrender.com/remote-assistant</w:t>
      </w:r>
    </w:p>
    <w:p/>
    <w:p>
      <w:r>
        <w:rPr>
          <w:b/>
        </w:rPr>
        <w:t>How it works:</w:t>
      </w:r>
    </w:p>
    <w:p>
      <w:pPr>
        <w:pStyle w:val="ListBullet"/>
      </w:pPr>
      <w:r>
        <w:t>1. Share the Remote Assistant link with the person who needs help</w:t>
      </w:r>
    </w:p>
    <w:p>
      <w:pPr>
        <w:pStyle w:val="ListBullet"/>
      </w:pPr>
      <w:r>
        <w:t>2. They open it in any browser (Chrome, Safari, Edge, Firefox)</w:t>
      </w:r>
    </w:p>
    <w:p>
      <w:pPr>
        <w:pStyle w:val="ListBullet"/>
      </w:pPr>
      <w:r>
        <w:t>3. On desktop: they click "Start Sharing" and select their screen/window/tab</w:t>
      </w:r>
    </w:p>
    <w:p>
      <w:pPr>
        <w:pStyle w:val="ListBullet"/>
      </w:pPr>
      <w:r>
        <w:t>4. On mobile: they click "Share Camera" to share their camera view</w:t>
      </w:r>
    </w:p>
    <w:p>
      <w:pPr>
        <w:pStyle w:val="ListBullet"/>
      </w:pPr>
      <w:r>
        <w:t>5. Their screen appears as a tile in your dashboard grid</w:t>
      </w:r>
    </w:p>
    <w:p>
      <w:pPr>
        <w:pStyle w:val="ListBullet"/>
      </w:pPr>
      <w:r>
        <w:t>6. You can view their screen live — no control, but you can guide them verbally</w:t>
      </w:r>
    </w:p>
    <w:p/>
    <w:p>
      <w:r>
        <w:rPr>
          <w:b/>
        </w:rPr>
        <w:t>Where to find the link:</w:t>
      </w:r>
    </w:p>
    <w:p>
      <w:r>
        <w:t>Dashboard topbar has a "Remote Assistant" button (green link) that opens the page in a new tab</w:t>
      </w:r>
    </w:p>
    <w:p>
      <w:r>
        <w:t>You can copy this URL and share it via email, chat, SMS, etc.</w:t>
      </w:r>
    </w:p>
    <w:p/>
    <w:p>
      <w:r>
        <w:rPr>
          <w:b/>
        </w:rPr>
        <w:t>If you change servers:</w:t>
      </w:r>
    </w:p>
    <w:p>
      <w:r>
        <w:t>The Remote Assistant link automatically uses your current server URL. No need to update anything — just share the new server URL with /remote-assistant at the end.</w:t>
      </w:r>
    </w:p>
    <w:p>
      <w:r>
        <w:br w:type="page"/>
      </w:r>
    </w:p>
    <w:p>
      <w:pPr>
        <w:pStyle w:val="Heading1"/>
      </w:pPr>
      <w:r>
        <w:t>Migration Checklist</w:t>
      </w:r>
    </w:p>
    <w:p>
      <w:r>
        <w:t>When moving from one server to another, follow this checklist:</w:t>
      </w:r>
    </w:p>
    <w:p>
      <w:r>
        <w:t>[ ] 1. Set up the new server (follow setup steps above)</w:t>
      </w:r>
    </w:p>
    <w:p>
      <w:r>
        <w:t>[ ] 2. Test the new server locally (open dashboard in browser)</w:t>
      </w:r>
    </w:p>
    <w:p>
      <w:r>
        <w:t>[ ] 3. Test Remote Assistant link: https://new-server.com/remote-assistant</w:t>
      </w:r>
    </w:p>
    <w:p>
      <w:r>
        <w:t>[ ] 4. Update GitHub registry (urls.ini) with new URL</w:t>
      </w:r>
    </w:p>
    <w:p>
      <w:r>
        <w:t>[ ] 5. Wait 10 minutes for agents to fetch new URLs</w:t>
      </w:r>
    </w:p>
    <w:p>
      <w:r>
        <w:t>[ ] 6. Verify agents are connecting to new server (check dashboard)</w:t>
      </w:r>
    </w:p>
    <w:p>
      <w:r>
        <w:t>[ ] 7. Update dashboard.html wizard URL if different from Render</w:t>
      </w:r>
    </w:p>
    <w:p>
      <w:r>
        <w:t>[ ] 8. Update main.go constants if changing default server</w:t>
      </w:r>
    </w:p>
    <w:p>
      <w:r>
        <w:t>[ ] 9. Test remote control on new server</w:t>
      </w:r>
    </w:p>
    <w:p>
      <w:r>
        <w:t>[ ] 10. Test tunnel/expose on new server</w:t>
      </w:r>
    </w:p>
    <w:p>
      <w:r>
        <w:t>[ ] 11. Update documentation with new server URL</w:t>
      </w:r>
    </w:p>
    <w:p/>
    <w:p>
      <w:r>
        <w:rPr>
          <w:b/>
        </w:rPr>
        <w:t>Important Notes:</w:t>
      </w:r>
    </w:p>
    <w:p>
      <w:pPr>
        <w:pStyle w:val="ListBullet"/>
      </w:pPr>
      <w:r>
        <w:t>- Agents try URLs in order - put the new server FIRST in urls.ini</w:t>
      </w:r>
    </w:p>
    <w:p>
      <w:pPr>
        <w:pStyle w:val="ListBullet"/>
      </w:pPr>
      <w:r>
        <w:t>- The agent will keep trying until it connects - no manual restart needed</w:t>
      </w:r>
    </w:p>
    <w:p>
      <w:pPr>
        <w:pStyle w:val="ListBullet"/>
      </w:pPr>
      <w:r>
        <w:t>- If the old server is still running, agents may connect to it first</w:t>
      </w:r>
    </w:p>
    <w:p>
      <w:pPr>
        <w:pStyle w:val="ListBullet"/>
      </w:pPr>
      <w:r>
        <w:t>- Use the Dashboard Wizard for instant switching of connected agents</w:t>
      </w:r>
    </w:p>
    <w:p>
      <w:pPr>
        <w:pStyle w:val="ListBullet"/>
      </w:pPr>
      <w:r>
        <w:t>- GitHub registry is the best method for updating ALL agents at once</w:t>
      </w:r>
    </w:p>
    <w:p>
      <w:pPr>
        <w:pStyle w:val="ListBullet"/>
      </w:pPr>
      <w:r>
        <w:t>- Test the new server BEFORE switching to avoid downtime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