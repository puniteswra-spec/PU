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E20"/>
        </w:rPr>
        <w:t>Remote Monitor System - Complete Guide</w:t>
      </w:r>
    </w:p>
    <w:p>
      <w:pPr>
        <w:jc w:val="center"/>
      </w:pPr>
      <w:r>
        <w:rPr>
          <w:i/>
          <w:color w:val="666666"/>
          <w:sz w:val="28"/>
        </w:rPr>
        <w:t>Monitor System designed by Puneet Upreti</w:t>
      </w:r>
    </w:p>
    <w:p>
      <w:pPr>
        <w:jc w:val="center"/>
      </w:pPr>
      <w:r>
        <w:rPr>
          <w:color w:val="999999"/>
          <w:sz w:val="20"/>
        </w:rPr>
        <w:t>Version 7.0.0 | Generated: May 16,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40" w:after="40"/>
      </w:pPr>
      <w:r>
        <w:rPr>
          <w:b/>
        </w:rPr>
        <w:t>1. System Overview</w:t>
      </w:r>
    </w:p>
    <w:p>
      <w:pPr>
        <w:spacing w:before="40" w:after="40"/>
      </w:pPr>
      <w:r>
        <w:rPr>
          <w:b/>
        </w:rPr>
        <w:t>2. Architecture</w:t>
      </w:r>
    </w:p>
    <w:p>
      <w:pPr>
        <w:spacing w:before="40" w:after="40"/>
      </w:pPr>
      <w:r>
        <w:rPr>
          <w:b/>
        </w:rPr>
        <w:t>3. Components</w:t>
      </w:r>
    </w:p>
    <w:p>
      <w:pPr>
        <w:spacing w:before="40" w:after="40"/>
      </w:pPr>
      <w:r>
        <w:t xml:space="preserve">   3.1 Agent (SystemHelper.exe)</w:t>
      </w:r>
    </w:p>
    <w:p>
      <w:pPr>
        <w:spacing w:before="40" w:after="40"/>
      </w:pPr>
      <w:r>
        <w:t xml:space="preserve">   3.2 Server (server.source.js)</w:t>
      </w:r>
    </w:p>
    <w:p>
      <w:pPr>
        <w:spacing w:before="40" w:after="40"/>
      </w:pPr>
      <w:r>
        <w:t xml:space="preserve">   3.3 Dashboard (dashboard.html)</w:t>
      </w:r>
    </w:p>
    <w:p>
      <w:pPr>
        <w:spacing w:before="40" w:after="40"/>
      </w:pPr>
      <w:r>
        <w:t xml:space="preserve">   3.4 View Page (/view/:agentId)</w:t>
      </w:r>
    </w:p>
    <w:p>
      <w:pPr>
        <w:spacing w:before="40" w:after="40"/>
      </w:pPr>
      <w:r>
        <w:t xml:space="preserve">   3.5 Multi-Control Panel (/multi-control)</w:t>
      </w:r>
    </w:p>
    <w:p>
      <w:pPr>
        <w:spacing w:before="40" w:after="40"/>
      </w:pPr>
      <w:r>
        <w:t xml:space="preserve">   3.6 Support Session (/support/:token)</w:t>
      </w:r>
    </w:p>
    <w:p>
      <w:pPr>
        <w:spacing w:before="40" w:after="40"/>
      </w:pPr>
      <w:r>
        <w:rPr>
          <w:b/>
        </w:rPr>
        <w:t>4. Installation and Setup</w:t>
      </w:r>
    </w:p>
    <w:p>
      <w:pPr>
        <w:spacing w:before="40" w:after="40"/>
      </w:pPr>
      <w:r>
        <w:t xml:space="preserve">   4.1 Server Setup (Render.com)</w:t>
      </w:r>
    </w:p>
    <w:p>
      <w:pPr>
        <w:spacing w:before="40" w:after="40"/>
      </w:pPr>
      <w:r>
        <w:t xml:space="preserve">   4.2 Server Setup (Local PC)</w:t>
      </w:r>
    </w:p>
    <w:p>
      <w:pPr>
        <w:spacing w:before="40" w:after="40"/>
      </w:pPr>
      <w:r>
        <w:t xml:space="preserve">   4.3 Server Setup (Linux VPS)</w:t>
      </w:r>
    </w:p>
    <w:p>
      <w:pPr>
        <w:spacing w:before="40" w:after="40"/>
      </w:pPr>
      <w:r>
        <w:t xml:space="preserve">   4.4 Agent Deployment</w:t>
      </w:r>
    </w:p>
    <w:p>
      <w:pPr>
        <w:spacing w:before="40" w:after="40"/>
      </w:pPr>
      <w:r>
        <w:rPr>
          <w:b/>
        </w:rPr>
        <w:t>5. Features and Usage</w:t>
      </w:r>
    </w:p>
    <w:p>
      <w:pPr>
        <w:spacing w:before="40" w:after="40"/>
      </w:pPr>
      <w:r>
        <w:rPr>
          <w:b/>
        </w:rPr>
        <w:t>6. Configuration Files</w:t>
      </w:r>
    </w:p>
    <w:p>
      <w:pPr>
        <w:spacing w:before="40" w:after="40"/>
      </w:pPr>
      <w:r>
        <w:rPr>
          <w:b/>
        </w:rPr>
        <w:t>7. Security and Authentication</w:t>
      </w:r>
    </w:p>
    <w:p>
      <w:pPr>
        <w:spacing w:before="40" w:after="40"/>
      </w:pPr>
      <w:r>
        <w:rPr>
          <w:b/>
        </w:rPr>
        <w:t>8. Troubleshooting</w:t>
      </w:r>
    </w:p>
    <w:p>
      <w:pPr>
        <w:spacing w:before="40" w:after="40"/>
      </w:pPr>
      <w:r>
        <w:rPr>
          <w:b/>
        </w:rPr>
        <w:t>9. API Reference</w:t>
      </w:r>
    </w:p>
    <w:p>
      <w:pPr>
        <w:spacing w:before="40" w:after="40"/>
      </w:pPr>
      <w:r>
        <w:rPr>
          <w:b/>
        </w:rPr>
        <w:t>10. File Structure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The Remote Monitor System is a zero-config, self-healing, multi-agent remote monitoring and control platform. It allows a central administrator to:</w:t>
      </w:r>
    </w:p>
    <w:p>
      <w:pPr>
        <w:pStyle w:val="ListBullet"/>
      </w:pPr>
      <w:r>
        <w:t>View live screens of multiple remote computers simultaneously (CCTV-style grid)</w:t>
      </w:r>
    </w:p>
    <w:p>
      <w:pPr>
        <w:pStyle w:val="ListBullet"/>
      </w:pPr>
      <w:r>
        <w:t>Take remote control of any agent (mouse, keyboard)</w:t>
      </w:r>
    </w:p>
    <w:p>
      <w:pPr>
        <w:pStyle w:val="ListBullet"/>
      </w:pPr>
      <w:r>
        <w:t>Control multiple agents simultaneously from a single panel</w:t>
      </w:r>
    </w:p>
    <w:p>
      <w:pPr>
        <w:pStyle w:val="ListBullet"/>
      </w:pPr>
      <w:r>
        <w:t>Generate shareable support links with time-limited access</w:t>
      </w:r>
    </w:p>
    <w:p>
      <w:pPr>
        <w:pStyle w:val="ListBullet"/>
      </w:pPr>
      <w:r>
        <w:t>Push software updates to all agents remotely</w:t>
      </w:r>
    </w:p>
    <w:p>
      <w:pPr>
        <w:pStyle w:val="ListBullet"/>
      </w:pPr>
      <w:r>
        <w:t>Monitor system activity, idle/active time, uptime/downtime</w:t>
      </w:r>
    </w:p>
    <w:p>
      <w:pPr>
        <w:pStyle w:val="ListBullet"/>
      </w:pPr>
      <w:r>
        <w:t>Export logs to CSV and push to GitHub</w:t>
      </w:r>
    </w:p>
    <w:p>
      <w:pPr>
        <w:pStyle w:val="ListBullet"/>
      </w:pPr>
      <w:r>
        <w:t>Expose agents via tunnel for global access</w:t>
      </w:r>
    </w:p>
    <w:p/>
    <w:p>
      <w:r>
        <w:rPr>
          <w:b/>
          <w:sz w:val="24"/>
        </w:rPr>
        <w:t>Key Design Principles:</w:t>
      </w:r>
    </w:p>
    <w:p>
      <w:pPr>
        <w:pStyle w:val="ListBullet"/>
      </w:pPr>
      <w:r>
        <w:t>Zero-config: Agent works out of the box with embedded server URLs</w:t>
      </w:r>
    </w:p>
    <w:p>
      <w:pPr>
        <w:pStyle w:val="ListBullet"/>
      </w:pPr>
      <w:r>
        <w:t>Self-healing: Auto-reconnects with smart backoff, watchdog restart</w:t>
      </w:r>
    </w:p>
    <w:p>
      <w:pPr>
        <w:pStyle w:val="ListBullet"/>
      </w:pPr>
      <w:r>
        <w:t>Multi-server fallback: Tries multiple servers in priority order</w:t>
      </w:r>
    </w:p>
    <w:p>
      <w:pPr>
        <w:pStyle w:val="ListBullet"/>
      </w:pPr>
      <w:r>
        <w:t>Secure: SHA256 token auth, password-protected control, session expiry</w:t>
      </w:r>
    </w:p>
    <w:p>
      <w:pPr>
        <w:pStyle w:val="ListBullet"/>
      </w:pPr>
      <w:r>
        <w:t>Scalable: Supports 100+ agents with dynamic grid layout</w:t>
      </w:r>
    </w:p>
    <w:p>
      <w:r>
        <w:br w:type="page"/>
      </w:r>
    </w:p>
    <w:p>
      <w:pPr>
        <w:pStyle w:val="Heading1"/>
      </w:pPr>
      <w:r>
        <w:t>2. Architecture</w:t>
      </w:r>
    </w:p>
    <w:p>
      <w:r>
        <w:t>The system uses a hub-and-spoke architecture with dual connections for optimal performance:</w:t>
      </w:r>
    </w:p>
    <w:p>
      <w:pPr>
        <w:pStyle w:val="Heading2"/>
      </w:pPr>
      <w:r>
        <w:t>Connection Flow</w:t>
      </w:r>
    </w:p>
    <w:p>
      <w:r>
        <w:t>Each agent maintains TWO WebSocket connections: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PRIMARY (Cloud)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+ Registration + Frames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wss://pu-k752.onrender.com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SECONDARY (Local)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Frames only (low latency)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ws://127.0.0.1:3000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FALLBACK (Tunnel)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Auto-started if cloud fails 3x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bore.pub / localhost.run</w:t>
            </w:r>
          </w:p>
        </w:tc>
      </w:tr>
    </w:tbl>
    <w:p/>
    <w:p>
      <w:r>
        <w:t>Why dual connections? The primary handles all control commands and registration. The secondary sends frames to the local server for ultra-low-latency viewing (&lt;10ms) when the dashboard is on the same network. The secondary does NOT register as an agent, preventing race conditions.</w:t>
      </w:r>
    </w:p>
    <w:p>
      <w:r>
        <w:br w:type="page"/>
      </w:r>
    </w:p>
    <w:p>
      <w:pPr>
        <w:pStyle w:val="Heading1"/>
      </w:pPr>
      <w:r>
        <w:t>3. Components</w:t>
      </w:r>
    </w:p>
    <w:p>
      <w:pPr>
        <w:pStyle w:val="Heading2"/>
      </w:pPr>
      <w:r>
        <w:t>3.1 Agent (SystemHelper.exe)</w:t>
      </w:r>
    </w:p>
    <w:p>
      <w:r>
        <w:t>Language: Go (compiled to Windows executable)</w:t>
      </w:r>
    </w:p>
    <w:p>
      <w:r>
        <w:t>Version: 7.0.0</w:t>
      </w:r>
    </w:p>
    <w:p>
      <w:r>
        <w:t>Source: main.go, exec_windows.go, exec_darwin.go, exec_other.go</w:t>
      </w:r>
    </w:p>
    <w:p>
      <w:pPr>
        <w:pStyle w:val="Heading3"/>
      </w:pPr>
      <w:r>
        <w:t>Startup Sequence:</w:t>
      </w:r>
    </w:p>
    <w:p>
      <w:r>
        <w:t>1. init() - Loads hostname, auth credentials, custom URLs from urls.ini, fetches GitHub registry</w:t>
      </w:r>
    </w:p>
    <w:p>
      <w:r>
        <w:t>2. main() - Signal handler, prevents duplicate instances, loads agent ID</w:t>
      </w:r>
    </w:p>
    <w:p>
      <w:r>
        <w:t>3. setupAutostart() - Creates watchdog.vbs in %APPDATA%\SystemHelper, adds to registry Run key</w:t>
      </w:r>
    </w:p>
    <w:p>
      <w:r>
        <w:t>4. startConfigServer() - Starts local config web server on port 8181</w:t>
      </w:r>
    </w:p>
    <w:p>
      <w:r>
        <w:t>5. Server discovery - Checks localhost:3000, scans network, may start own server mode</w:t>
      </w:r>
    </w:p>
    <w:p>
      <w:r>
        <w:t>6. connect() - Dials URLs in order: Render -&gt; Local -&gt; Direct IP</w:t>
      </w:r>
    </w:p>
    <w:p>
      <w:r>
        <w:t>7. Sends agent-hello with connectionId (nanosecond timestamp) for race prevention</w:t>
      </w:r>
    </w:p>
    <w:p>
      <w:r>
        <w:t>8. Starts secondary goroutine for local frame forwarding (no registration)</w:t>
      </w:r>
    </w:p>
    <w:p>
      <w:r>
        <w:t>9. Main loop: reads PRIMARY WS for commands, captures frames, sends to both connections</w:t>
      </w:r>
    </w:p>
    <w:p>
      <w:pPr>
        <w:pStyle w:val="Heading3"/>
      </w:pPr>
      <w:r>
        <w:t>Command Handlers (Primary WS):</w:t>
      </w:r>
    </w:p>
    <w:p>
      <w:pPr>
        <w:pStyle w:val="ListBullet"/>
      </w:pPr>
      <w:r>
        <w:t>set-fps - Adjust frame capture rate (1-30 fps)</w:t>
      </w:r>
    </w:p>
    <w:p>
      <w:pPr>
        <w:pStyle w:val="ListBullet"/>
      </w:pPr>
      <w:r>
        <w:t>control - Execute mouse/keyboard commands (rate limited: 30/sec)</w:t>
      </w:r>
    </w:p>
    <w:p>
      <w:pPr>
        <w:pStyle w:val="ListBullet"/>
      </w:pPr>
      <w:r>
        <w:t>push-update - Download and apply .exe update, restart</w:t>
      </w:r>
    </w:p>
    <w:p>
      <w:pPr>
        <w:pStyle w:val="ListBullet"/>
      </w:pPr>
      <w:r>
        <w:t>switch-server - Change primary server URL, save to urls.ini</w:t>
      </w:r>
    </w:p>
    <w:p>
      <w:pPr>
        <w:pStyle w:val="ListBullet"/>
      </w:pPr>
      <w:r>
        <w:t>file-transfer - Receive and save file from dashboard</w:t>
      </w:r>
    </w:p>
    <w:p>
      <w:pPr>
        <w:pStyle w:val="ListBullet"/>
      </w:pPr>
      <w:r>
        <w:t>request-file - Read and send file to dashboard</w:t>
      </w:r>
    </w:p>
    <w:p>
      <w:pPr>
        <w:pStyle w:val="ListBullet"/>
      </w:pPr>
      <w:r>
        <w:t>start-tunnel - Start bore.pub/SSH tunnel for global access</w:t>
      </w:r>
    </w:p>
    <w:p>
      <w:pPr>
        <w:pStyle w:val="ListBullet"/>
      </w:pPr>
      <w:r>
        <w:t>cleanup-logs - Delete old logs, truncate current</w:t>
      </w:r>
    </w:p>
    <w:p>
      <w:pPr>
        <w:pStyle w:val="ListBullet"/>
      </w:pPr>
      <w:r>
        <w:t>become-server - Designate this agent as fallback server</w:t>
      </w:r>
    </w:p>
    <w:p>
      <w:pPr>
        <w:pStyle w:val="ListBullet"/>
      </w:pPr>
      <w:r>
        <w:t>webrtc-offer/ice-candidate - WebRTC signaling for P2P streaming</w:t>
      </w:r>
    </w:p>
    <w:p>
      <w:pPr>
        <w:pStyle w:val="Heading3"/>
      </w:pPr>
      <w:r>
        <w:t>Activity Tracking:</w:t>
      </w:r>
    </w:p>
    <w:p>
      <w:r>
        <w:t>The agent tracks user activity using GetLastInputInfo (Windows API):</w:t>
      </w:r>
    </w:p>
    <w:p>
      <w:pPr>
        <w:pStyle w:val="ListBullet"/>
      </w:pPr>
      <w:r>
        <w:t>- Idle threshold: 5 minutes of no input</w:t>
      </w:r>
    </w:p>
    <w:p>
      <w:pPr>
        <w:pStyle w:val="ListBullet"/>
      </w:pPr>
      <w:r>
        <w:t>- Logs: system-wake, system-sleep, status-update events</w:t>
      </w:r>
    </w:p>
    <w:p>
      <w:pPr>
        <w:pStyle w:val="ListBullet"/>
      </w:pPr>
      <w:r>
        <w:t>- CSV format: Date, Time, Agent ID, Hostname, Local IP, Public IP, Event, Details, Uptime, Idle, Active, Downtime, State</w:t>
      </w:r>
    </w:p>
    <w:p>
      <w:pPr>
        <w:pStyle w:val="Heading2"/>
      </w:pPr>
      <w:r>
        <w:t>3.2 Server (server.source.js)</w:t>
      </w:r>
    </w:p>
    <w:p>
      <w:r>
        <w:t>Runtime: Node.js 18+ on Render.com or any server</w:t>
      </w:r>
    </w:p>
    <w:p>
      <w:r>
        <w:t>Dependencies: express, ws</w:t>
      </w:r>
    </w:p>
    <w:p>
      <w:r>
        <w:t>Entry: package.json -&gt; "start": "node server.source.js"</w:t>
      </w:r>
    </w:p>
    <w:p>
      <w:pPr>
        <w:pStyle w:val="Heading3"/>
      </w:pPr>
      <w:r>
        <w:t>HTTP Routes:</w:t>
      </w:r>
    </w:p>
    <w:p>
      <w:pPr>
        <w:pStyle w:val="ListBullet"/>
      </w:pPr>
      <w:r>
        <w:t>GET / - Serves dashboard.html with TOKEN_PLACEHOLDER replaced</w:t>
      </w:r>
    </w:p>
    <w:p>
      <w:pPr>
        <w:pStyle w:val="ListBullet"/>
      </w:pPr>
      <w:r>
        <w:t>GET /view/:agentId - Full-screen single agent viewer (password for control)</w:t>
      </w:r>
    </w:p>
    <w:p>
      <w:pPr>
        <w:pStyle w:val="ListBullet"/>
      </w:pPr>
      <w:r>
        <w:t>GET /multi-control - Unified multi-agent control panel</w:t>
      </w:r>
    </w:p>
    <w:p>
      <w:pPr>
        <w:pStyle w:val="ListBullet"/>
      </w:pPr>
      <w:r>
        <w:t>GET /support/:token - Time-limited support session with temp access</w:t>
      </w:r>
    </w:p>
    <w:p>
      <w:pPr>
        <w:pStyle w:val="ListBullet"/>
      </w:pPr>
      <w:r>
        <w:t>GET /remote-assistant - Browser-based screen sharing (no install, works on mobile/desktop)</w:t>
      </w:r>
    </w:p>
    <w:p>
      <w:pPr>
        <w:pStyle w:val="ListBullet"/>
      </w:pPr>
      <w:r>
        <w:t>POST /api/support-token - Generate support session token (admin only)</w:t>
      </w:r>
    </w:p>
    <w:p>
      <w:pPr>
        <w:pStyle w:val="ListBullet"/>
      </w:pPr>
      <w:r>
        <w:t>POST /api/upload-update - Push .exe to all agents via WS</w:t>
      </w:r>
    </w:p>
    <w:p>
      <w:pPr>
        <w:pStyle w:val="ListBullet"/>
      </w:pPr>
      <w:r>
        <w:t>POST /api/send-file/:agentId - Send file to specific agent</w:t>
      </w:r>
    </w:p>
    <w:p>
      <w:pPr>
        <w:pStyle w:val="ListBullet"/>
      </w:pPr>
      <w:r>
        <w:t>POST /api/switch-server - Tell agents to switch server URL</w:t>
      </w:r>
    </w:p>
    <w:p>
      <w:pPr>
        <w:pStyle w:val="ListBullet"/>
      </w:pPr>
      <w:r>
        <w:t>POST /api/tunnel/:agentId - Start tunnel on agent</w:t>
      </w:r>
    </w:p>
    <w:p>
      <w:pPr>
        <w:pStyle w:val="ListBullet"/>
      </w:pPr>
      <w:r>
        <w:t>GET /api/report - Agent report (JSON/CSV/HTML)</w:t>
      </w:r>
    </w:p>
    <w:p>
      <w:pPr>
        <w:pStyle w:val="ListBullet"/>
      </w:pPr>
      <w:r>
        <w:t>POST /api/cleanup - Clear server history, notify agents</w:t>
      </w:r>
    </w:p>
    <w:p>
      <w:pPr>
        <w:pStyle w:val="ListBullet"/>
      </w:pPr>
      <w:r>
        <w:t>GET /api/agents - List connected agents</w:t>
      </w:r>
    </w:p>
    <w:p>
      <w:pPr>
        <w:pStyle w:val="ListBullet"/>
      </w:pPr>
      <w:r>
        <w:t>GET /api/frame/:agentId - Get latest frame</w:t>
      </w:r>
    </w:p>
    <w:p>
      <w:pPr>
        <w:pStyle w:val="ListBullet"/>
      </w:pPr>
      <w:r>
        <w:t>GET /api/logs/:agentId? - Get agent logs</w:t>
      </w:r>
    </w:p>
    <w:p>
      <w:pPr>
        <w:pStyle w:val="ListBullet"/>
      </w:pPr>
      <w:r>
        <w:t>GET /api/export-logs - Download CSV logs</w:t>
      </w:r>
    </w:p>
    <w:p>
      <w:pPr>
        <w:pStyle w:val="ListBullet"/>
      </w:pPr>
      <w:r>
        <w:t>GET /api/compile-monthly-report - Compile monthly JSON report</w:t>
      </w:r>
    </w:p>
    <w:p>
      <w:pPr>
        <w:pStyle w:val="ListBullet"/>
      </w:pPr>
      <w:r>
        <w:t>POST /api/push-logs-to-github - Commit logs to GitHub repo</w:t>
      </w:r>
    </w:p>
    <w:p>
      <w:pPr>
        <w:pStyle w:val="Heading3"/>
      </w:pPr>
      <w:r>
        <w:t>WebSocket Events (/ws):</w:t>
      </w:r>
    </w:p>
    <w:p>
      <w:r>
        <w:t>Authentication: ?token=SHA256(username:password) or Basic Auth header</w:t>
      </w:r>
    </w:p>
    <w:p>
      <w:pPr>
        <w:pStyle w:val="ListBullet"/>
      </w:pPr>
      <w:r>
        <w:t>agent-hello - Register agent (with connectionId for race prevention)</w:t>
      </w:r>
    </w:p>
    <w:p>
      <w:pPr>
        <w:pStyle w:val="ListBullet"/>
      </w:pPr>
      <w:r>
        <w:t>agent-frame - Store frame, broadcast to all viewers</w:t>
      </w:r>
    </w:p>
    <w:p>
      <w:pPr>
        <w:pStyle w:val="ListBullet"/>
      </w:pPr>
      <w:r>
        <w:t>agent-status - Update stats, log, broadcast to dashboards</w:t>
      </w:r>
    </w:p>
    <w:p>
      <w:pPr>
        <w:pStyle w:val="ListBullet"/>
      </w:pPr>
      <w:r>
        <w:t>dashboard-hello - Register dashboard, send agent list, CCTV mode</w:t>
      </w:r>
    </w:p>
    <w:p>
      <w:pPr>
        <w:pStyle w:val="ListBullet"/>
      </w:pPr>
      <w:r>
        <w:t>view-agent - Add viewer to agent, send frame, increase FPS</w:t>
      </w:r>
    </w:p>
    <w:p>
      <w:pPr>
        <w:pStyle w:val="ListBullet"/>
      </w:pPr>
      <w:r>
        <w:t>stop-viewing - Remove viewer, decrease FPS if no viewers</w:t>
      </w:r>
    </w:p>
    <w:p>
      <w:pPr>
        <w:pStyle w:val="ListBullet"/>
      </w:pPr>
      <w:r>
        <w:t>support-view - Support session viewer (token-validated)</w:t>
      </w:r>
    </w:p>
    <w:p>
      <w:pPr>
        <w:pStyle w:val="ListBullet"/>
      </w:pPr>
      <w:r>
        <w:t>support-control - Toggle control in support session</w:t>
      </w:r>
    </w:p>
    <w:p>
      <w:pPr>
        <w:pStyle w:val="ListBullet"/>
      </w:pPr>
      <w:r>
        <w:t>control - Forward control command to agent (dashboard or support)</w:t>
      </w:r>
    </w:p>
    <w:p>
      <w:pPr>
        <w:pStyle w:val="ListBullet"/>
      </w:pPr>
      <w:r>
        <w:t>request-file - Forward file request to agent</w:t>
      </w:r>
    </w:p>
    <w:p>
      <w:pPr>
        <w:pStyle w:val="ListBullet"/>
      </w:pPr>
      <w:r>
        <w:t>file-response - Broadcast file from agent to dashboards</w:t>
      </w:r>
    </w:p>
    <w:p>
      <w:pPr>
        <w:pStyle w:val="ListBullet"/>
      </w:pPr>
      <w:r>
        <w:t>file-transfer - Forward file from dashboard to agent</w:t>
      </w:r>
    </w:p>
    <w:p>
      <w:pPr>
        <w:pStyle w:val="ListBullet"/>
      </w:pPr>
      <w:r>
        <w:t>tunnel-status - Broadcast tunnel URL from agent</w:t>
      </w:r>
    </w:p>
    <w:p>
      <w:pPr>
        <w:pStyle w:val="ListBullet"/>
      </w:pPr>
      <w:r>
        <w:t>push-update - Push update to all agents</w:t>
      </w:r>
    </w:p>
    <w:p>
      <w:pPr>
        <w:pStyle w:val="ListBullet"/>
      </w:pPr>
      <w:r>
        <w:t>become-server - Forward to agent</w:t>
      </w:r>
    </w:p>
    <w:p>
      <w:pPr>
        <w:pStyle w:val="ListBullet"/>
      </w:pPr>
      <w:r>
        <w:t>webrtc-offer/answer/ice-candidate - WebRTC signaling relay</w:t>
      </w:r>
    </w:p>
    <w:p>
      <w:pPr>
        <w:pStyle w:val="Heading2"/>
      </w:pPr>
      <w:r>
        <w:t>3.3 Dashboard (dashboard.html)</w:t>
      </w:r>
    </w:p>
    <w:p>
      <w:r>
        <w:t>A white-themed CCTV-style grid dashboard with:</w:t>
      </w:r>
    </w:p>
    <w:p>
      <w:pPr>
        <w:pStyle w:val="ListBullet"/>
      </w:pPr>
      <w:r>
        <w:t>Dynamic grid layout (1-6 columns based on agent count)</w:t>
      </w:r>
    </w:p>
    <w:p>
      <w:pPr>
        <w:pStyle w:val="ListBullet"/>
      </w:pPr>
      <w:r>
        <w:t>Live screen thumbnails with name, IP, hostname</w:t>
      </w:r>
    </w:p>
    <w:p>
      <w:pPr>
        <w:pStyle w:val="ListBullet"/>
      </w:pPr>
      <w:r>
        <w:t>No auth popup - direct access, lock icon for admin features</w:t>
      </w:r>
    </w:p>
    <w:p>
      <w:pPr>
        <w:pStyle w:val="ListBullet"/>
      </w:pPr>
      <w:r>
        <w:t>Admin features (password: puneet12): Push Update, Remote Control, Show/Hide, Export Logs, Push to GitHub</w:t>
      </w:r>
    </w:p>
    <w:p>
      <w:pPr>
        <w:pStyle w:val="ListBullet"/>
      </w:pPr>
      <w:r>
        <w:t>Remote Control dropdown: checkboxes to select agents, Take Control or Multi-Control</w:t>
      </w:r>
    </w:p>
    <w:p>
      <w:pPr>
        <w:pStyle w:val="ListBullet"/>
      </w:pPr>
      <w:r>
        <w:t>Hide/Show dropdown: checkboxes per agent, persisted in localStorage</w:t>
      </w:r>
    </w:p>
    <w:p>
      <w:pPr>
        <w:pStyle w:val="ListBullet"/>
      </w:pPr>
      <w:r>
        <w:t>Per-agent buttons: Share Link, View, Expose (tunnel), Support Link</w:t>
      </w:r>
    </w:p>
    <w:p>
      <w:pPr>
        <w:pStyle w:val="ListBullet"/>
      </w:pPr>
      <w:r>
        <w:t>Tunnel URL display per agent (shown when tunnel starts)</w:t>
      </w:r>
    </w:p>
    <w:p>
      <w:pPr>
        <w:pStyle w:val="ListBullet"/>
      </w:pPr>
      <w:r>
        <w:t>Wizard: switch all agents to Render/Local/VPS server</w:t>
      </w:r>
    </w:p>
    <w:p>
      <w:pPr>
        <w:pStyle w:val="Heading2"/>
      </w:pPr>
      <w:r>
        <w:t>3.4 View Page (/view/:agentId)</w:t>
      </w:r>
    </w:p>
    <w:p>
      <w:r>
        <w:t>Full-screen single agent viewer:</w:t>
      </w:r>
    </w:p>
    <w:p>
      <w:pPr>
        <w:pStyle w:val="ListBullet"/>
      </w:pPr>
      <w:r>
        <w:t>- View-only by default (no auth required)</w:t>
      </w:r>
    </w:p>
    <w:p>
      <w:pPr>
        <w:pStyle w:val="ListBullet"/>
      </w:pPr>
      <w:r>
        <w:t>- Click "Request Control" -&gt; password prompt -&gt; enable control</w:t>
      </w:r>
    </w:p>
    <w:p>
      <w:pPr>
        <w:pStyle w:val="ListBullet"/>
      </w:pPr>
      <w:r>
        <w:t>- Mouse move, click, right-click, keyboard forwarding</w:t>
      </w:r>
    </w:p>
    <w:p>
      <w:pPr>
        <w:pStyle w:val="ListBullet"/>
      </w:pPr>
      <w:r>
        <w:t>- Auto-hide UI after 4s, show on mouse move</w:t>
      </w:r>
    </w:p>
    <w:p>
      <w:pPr>
        <w:pStyle w:val="ListBullet"/>
      </w:pPr>
      <w:r>
        <w:t>- FPS counter, connection status, fullscreen button</w:t>
      </w:r>
    </w:p>
    <w:p>
      <w:pPr>
        <w:pStyle w:val="Heading2"/>
      </w:pPr>
      <w:r>
        <w:t>3.5 Multi-Control Panel (/multi-control)</w:t>
      </w:r>
    </w:p>
    <w:p>
      <w:r>
        <w:t>Unified control for multiple agents in a single browser tab:</w:t>
      </w:r>
    </w:p>
    <w:p>
      <w:pPr>
        <w:pStyle w:val="ListBullet"/>
      </w:pPr>
      <w:r>
        <w:t>- Grid layout of selected agents</w:t>
      </w:r>
    </w:p>
    <w:p>
      <w:pPr>
        <w:pStyle w:val="ListBullet"/>
      </w:pPr>
      <w:r>
        <w:t>- Each screen has independent control toggle (OFF/ON)</w:t>
      </w:r>
    </w:p>
    <w:p>
      <w:pPr>
        <w:pStyle w:val="ListBullet"/>
      </w:pPr>
      <w:r>
        <w:t>- Password required per screen to enable control</w:t>
      </w:r>
    </w:p>
    <w:p>
      <w:pPr>
        <w:pStyle w:val="ListBullet"/>
      </w:pPr>
      <w:r>
        <w:t>- Mouse and keyboard sent to correct agent based on cursor position</w:t>
      </w:r>
    </w:p>
    <w:p>
      <w:pPr>
        <w:pStyle w:val="Heading2"/>
      </w:pPr>
      <w:r>
        <w:t>3.6 Support Session (/support/:token)</w:t>
      </w:r>
    </w:p>
    <w:p>
      <w:r>
        <w:t>Shareable, time-limited remote assistance link:</w:t>
      </w:r>
    </w:p>
    <w:p>
      <w:pPr>
        <w:pStyle w:val="ListBullet"/>
      </w:pPr>
      <w:r>
        <w:t>- Generated by admin via Support button on agent cell</w:t>
      </w:r>
    </w:p>
    <w:p>
      <w:pPr>
        <w:pStyle w:val="ListBullet"/>
      </w:pPr>
      <w:r>
        <w:t>- Configurable expiry (default 60 minutes)</w:t>
      </w:r>
    </w:p>
    <w:p>
      <w:pPr>
        <w:pStyle w:val="ListBullet"/>
      </w:pPr>
      <w:r>
        <w:t>- View-only by default, password for control</w:t>
      </w:r>
    </w:p>
    <w:p>
      <w:pPr>
        <w:pStyle w:val="ListBullet"/>
      </w:pPr>
      <w:r>
        <w:t>- Auto-cleanup when session expires</w:t>
      </w:r>
    </w:p>
    <w:p>
      <w:pPr>
        <w:pStyle w:val="ListBullet"/>
      </w:pPr>
      <w:r>
        <w:t>- Shows countdown timer in header</w:t>
      </w:r>
    </w:p>
    <w:p>
      <w:pPr>
        <w:pStyle w:val="Heading2"/>
      </w:pPr>
      <w:r>
        <w:t>3.7 Remote Assistant (/remote-assistant)</w:t>
      </w:r>
    </w:p>
    <w:p>
      <w:r>
        <w:t>Browser-based screen sharing — no installation required. Works on any device:</w:t>
      </w:r>
    </w:p>
    <w:p>
      <w:pPr>
        <w:pStyle w:val="ListBullet"/>
      </w:pPr>
      <w:r>
        <w:t>- Desktop (Windows/Mac/Linux): Share screen, window, or browser tab</w:t>
      </w:r>
    </w:p>
    <w:p>
      <w:pPr>
        <w:pStyle w:val="ListBullet"/>
      </w:pPr>
      <w:r>
        <w:t>- Mobile (iOS/Android): Share camera view (screen sharing not supported on mobile browsers)</w:t>
      </w:r>
    </w:p>
    <w:p>
      <w:pPr>
        <w:pStyle w:val="ListBullet"/>
      </w:pPr>
      <w:r>
        <w:t>- Appears as a tile in the dashboard grid like any other agent</w:t>
      </w:r>
    </w:p>
    <w:p>
      <w:pPr>
        <w:pStyle w:val="ListBullet"/>
      </w:pPr>
      <w:r>
        <w:t>- Access via the "Remote Assistant" link in the dashboard topbar</w:t>
      </w:r>
    </w:p>
    <w:p>
      <w:pPr>
        <w:pStyle w:val="ListBullet"/>
      </w:pPr>
      <w:r>
        <w:t>- Share the link: https://your-server.com/remote-assistant</w:t>
      </w:r>
    </w:p>
    <w:p>
      <w:pPr>
        <w:pStyle w:val="ListBullet"/>
      </w:pPr>
      <w:r>
        <w:t>- The remote user clicks "Start Sharing", selects their screen, and you can see it live</w:t>
      </w:r>
    </w:p>
    <w:p>
      <w:pPr>
        <w:pStyle w:val="ListBullet"/>
      </w:pPr>
      <w:r>
        <w:t>- View-only (no remote control for browser sessions)</w:t>
      </w:r>
    </w:p>
    <w:p>
      <w:pPr>
        <w:pStyle w:val="ListBullet"/>
      </w:pPr>
      <w:r>
        <w:t>- Auto-reconnects if connection drops</w:t>
      </w:r>
    </w:p>
    <w:p>
      <w:r>
        <w:br w:type="page"/>
      </w:r>
    </w:p>
    <w:p>
      <w:pPr>
        <w:pStyle w:val="Heading1"/>
      </w:pPr>
      <w:r>
        <w:t>4. Installation and Setup</w:t>
      </w:r>
    </w:p>
    <w:p>
      <w:pPr>
        <w:pStyle w:val="Heading2"/>
      </w:pPr>
      <w:r>
        <w:t>4.1 Server Setup (Render.com)</w:t>
      </w:r>
    </w:p>
    <w:p>
      <w:r>
        <w:t>1. Create a Web Service on Render.com</w:t>
      </w:r>
    </w:p>
    <w:p>
      <w:r>
        <w:t>2. Connect your GitHub repository (puniteswra-spec/PU)</w:t>
      </w:r>
    </w:p>
    <w:p>
      <w:r>
        <w:t>3. Build Command: npm install</w:t>
      </w:r>
    </w:p>
    <w:p>
      <w:r>
        <w:t>4. Start Command: node server.source.js</w:t>
      </w:r>
    </w:p>
    <w:p>
      <w:r>
        <w:t>5. Environment: Node 18.x</w:t>
      </w:r>
    </w:p>
    <w:p>
      <w:r>
        <w:t>6. Deploy - dashboard available at https://your-app.onrender.com</w:t>
      </w:r>
    </w:p>
    <w:p>
      <w:r>
        <w:t>7. Update GitHub registry (urls.ini) with the new wss:// URL</w:t>
      </w:r>
    </w:p>
    <w:p>
      <w:pPr>
        <w:pStyle w:val="Heading2"/>
      </w:pPr>
      <w:r>
        <w:t>4.2 Server Setup (Local PC)</w:t>
      </w:r>
    </w:p>
    <w:p>
      <w:r>
        <w:t>Requirements: Windows PC, Node.js installed</w:t>
      </w:r>
    </w:p>
    <w:p>
      <w:r>
        <w:t>1. Install Node.js from https://nodejs.org (LTS version)</w:t>
      </w:r>
    </w:p>
    <w:p>
      <w:r>
        <w:t>2. Create folder: C:\RemoteMonitor\</w:t>
      </w:r>
    </w:p>
    <w:p>
      <w:r>
        <w:t>3. Copy files: server.source.js, package.json, dashboard.html</w:t>
      </w:r>
    </w:p>
    <w:p>
      <w:r>
        <w:t>4. Open PowerShell in folder: npm install</w:t>
      </w:r>
    </w:p>
    <w:p>
      <w:r>
        <w:t>5. Start server: node server.source.js</w:t>
      </w:r>
    </w:p>
    <w:p>
      <w:r>
        <w:t>6. Dashboard: http://&lt;PC-IP&gt;:3000</w:t>
      </w:r>
    </w:p>
    <w:p>
      <w:r>
        <w:t>7. Auto-start: Create shortcut to start-server.bat in shell:startup</w:t>
      </w:r>
    </w:p>
    <w:p>
      <w:pPr>
        <w:pStyle w:val="Heading2"/>
      </w:pPr>
      <w:r>
        <w:t>4.3 Server Setup (Linux VPS)</w:t>
      </w:r>
    </w:p>
    <w:p>
      <w:r>
        <w:t>Requirements: Ubuntu/Debian VPS, $5-10/month</w:t>
      </w:r>
    </w:p>
    <w:p>
      <w:r>
        <w:rPr>
          <w:rFonts w:ascii="Consolas" w:hAnsi="Consolas"/>
          <w:sz w:val="18"/>
        </w:rPr>
        <w:t>curl -fsSL https://deb.nodesource.com/setup_18.x | sudo -E bash -</w:t>
        <w:br/>
        <w:t>sudo apt-get install -y nodejs</w:t>
        <w:br/>
        <w:t>mkdir -p /opt/remotemonitor</w:t>
        <w:br/>
        <w:t>cd /opt/remotemonitor</w:t>
        <w:br/>
        <w:t>npm install --production</w:t>
        <w:br/>
        <w:t>sudo npm install -g pm2</w:t>
        <w:br/>
        <w:t>pm2 start server.source.js --name remotemonitor</w:t>
        <w:br/>
        <w:t>pm2 save</w:t>
        <w:br/>
        <w:t>pm2 startup</w:t>
        <w:br/>
        <w:t>sudo ufw allow 3000/tcp</w:t>
      </w:r>
    </w:p>
    <w:p>
      <w:pPr>
        <w:pStyle w:val="Heading2"/>
      </w:pPr>
      <w:r>
        <w:t>4.4 Agent Deployment</w:t>
      </w:r>
    </w:p>
    <w:p>
      <w:r>
        <w:t>1. Compile: go build -o SystemHelper.exe -ldflags="-s -w -H=windowsgui" .</w:t>
      </w:r>
    </w:p>
    <w:p>
      <w:r>
        <w:t>2. Distribute SystemHelper.exe to target machines</w:t>
      </w:r>
    </w:p>
    <w:p>
      <w:r>
        <w:t>3. Double-click to run (runs hidden in background)</w:t>
      </w:r>
    </w:p>
    <w:p>
      <w:r>
        <w:t>4. Agent auto-registers with server, watchdog ensures persistence</w:t>
      </w:r>
    </w:p>
    <w:p>
      <w:r>
        <w:t>5. Config panel: http://localhost:8181 (local only)</w:t>
      </w:r>
    </w:p>
    <w:p>
      <w:r>
        <w:br w:type="page"/>
      </w:r>
    </w:p>
    <w:p>
      <w:pPr>
        <w:pStyle w:val="Heading1"/>
      </w:pPr>
      <w:r>
        <w:t>5. Features and Usage</w:t>
      </w:r>
    </w:p>
    <w:p>
      <w:pPr>
        <w:pStyle w:val="Heading2"/>
      </w:pPr>
      <w:r>
        <w:t>5.1 Dashboard Overview</w:t>
      </w:r>
    </w:p>
    <w:p>
      <w:r>
        <w:t>The dashboard shows a grid of all connected agents. Each cell displays:</w:t>
      </w:r>
    </w:p>
    <w:p>
      <w:pPr>
        <w:pStyle w:val="ListBullet"/>
      </w:pPr>
      <w:r>
        <w:t>- Agent name and LIVE indicator</w:t>
      </w:r>
    </w:p>
    <w:p>
      <w:pPr>
        <w:pStyle w:val="ListBullet"/>
      </w:pPr>
      <w:r>
        <w:t>- Local IP, Public IP, Hostname</w:t>
      </w:r>
    </w:p>
    <w:p>
      <w:pPr>
        <w:pStyle w:val="ListBullet"/>
      </w:pPr>
      <w:r>
        <w:t>- Tunnel URL (when active)</w:t>
      </w:r>
    </w:p>
    <w:p>
      <w:pPr>
        <w:pStyle w:val="ListBullet"/>
      </w:pPr>
      <w:r>
        <w:t>- Action buttons: Share, View, Expose, Support</w:t>
      </w:r>
    </w:p>
    <w:p>
      <w:pPr>
        <w:pStyle w:val="Heading2"/>
      </w:pPr>
      <w:r>
        <w:t>5.2 Admin Login</w:t>
      </w:r>
    </w:p>
    <w:p>
      <w:r>
        <w:t>Click the lock icon in the top-right corner. Enter password: puneet12</w:t>
      </w:r>
    </w:p>
    <w:p>
      <w:r>
        <w:t>Unlocks: Push Update, Remote Control dropdown, Show/Hide dropdown, Export Logs, Compile, Push to GitHub, Expose button, Support Link button</w:t>
      </w:r>
    </w:p>
    <w:p>
      <w:pPr>
        <w:pStyle w:val="Heading2"/>
      </w:pPr>
      <w:r>
        <w:t>5.3 Remote Control</w:t>
      </w:r>
    </w:p>
    <w:p>
      <w:r>
        <w:t>1. Login as admin</w:t>
      </w:r>
    </w:p>
    <w:p>
      <w:r>
        <w:t>2. Click Remote Control dropdown</w:t>
      </w:r>
    </w:p>
    <w:p>
      <w:r>
        <w:t>3. Check agents you want to control</w:t>
      </w:r>
    </w:p>
    <w:p>
      <w:r>
        <w:t>4. Click "Take Control" - opens each in new tab</w:t>
      </w:r>
    </w:p>
    <w:p>
      <w:r>
        <w:t>5. Enter password in each tab to enable control</w:t>
      </w:r>
    </w:p>
    <w:p>
      <w:pPr>
        <w:pStyle w:val="Heading2"/>
      </w:pPr>
      <w:r>
        <w:t>5.4 Multi-Agent Control</w:t>
      </w:r>
    </w:p>
    <w:p>
      <w:r>
        <w:t>1. Login as admin</w:t>
      </w:r>
    </w:p>
    <w:p>
      <w:r>
        <w:t>2. Click Remote Control dropdown</w:t>
      </w:r>
    </w:p>
    <w:p>
      <w:r>
        <w:t>3. Check agents</w:t>
      </w:r>
    </w:p>
    <w:p>
      <w:r>
        <w:t>4. Click "Multi-Control" - opens single tab with grid</w:t>
      </w:r>
    </w:p>
    <w:p>
      <w:r>
        <w:t>5. Click OFF on any screen -&gt; enter password -&gt; control enabled</w:t>
      </w:r>
    </w:p>
    <w:p>
      <w:pPr>
        <w:pStyle w:val="Heading2"/>
      </w:pPr>
      <w:r>
        <w:t>5.5 Shareable Support Links</w:t>
      </w:r>
    </w:p>
    <w:p>
      <w:r>
        <w:t>1. Login as admin</w:t>
      </w:r>
    </w:p>
    <w:p>
      <w:r>
        <w:t>2. Click Support button on agent cell</w:t>
      </w:r>
    </w:p>
    <w:p>
      <w:r>
        <w:t>3. Enter expiry time (default 60 min)</w:t>
      </w:r>
    </w:p>
    <w:p>
      <w:r>
        <w:t>4. Link copied to clipboard</w:t>
      </w:r>
    </w:p>
    <w:p>
      <w:r>
        <w:t>5. Share link - recipient can view immediately, password for control</w:t>
      </w:r>
    </w:p>
    <w:p>
      <w:pPr>
        <w:pStyle w:val="Heading2"/>
      </w:pPr>
      <w:r>
        <w:t>5.6 Tunnel/Expose Agent</w:t>
      </w:r>
    </w:p>
    <w:p>
      <w:r>
        <w:t>1. Login as admin</w:t>
      </w:r>
    </w:p>
    <w:p>
      <w:r>
        <w:t>2. Click Expose (plug) button on agent cell</w:t>
      </w:r>
    </w:p>
    <w:p>
      <w:r>
        <w:t>3. Agent starts bore.pub tunnel (or SSH fallback)</w:t>
      </w:r>
    </w:p>
    <w:p>
      <w:r>
        <w:t>4. Tunnel URL appears in agent cell</w:t>
      </w:r>
    </w:p>
    <w:p>
      <w:r>
        <w:t>5. Use URL for global access to that agent</w:t>
      </w:r>
    </w:p>
    <w:p>
      <w:pPr>
        <w:pStyle w:val="Heading2"/>
      </w:pPr>
      <w:r>
        <w:t>5.7 Push Updates</w:t>
      </w:r>
    </w:p>
    <w:p>
      <w:r>
        <w:t>1. Login as admin</w:t>
      </w:r>
    </w:p>
    <w:p>
      <w:r>
        <w:t>2. Click Push Update</w:t>
      </w:r>
    </w:p>
    <w:p>
      <w:r>
        <w:t>3. Select .exe file</w:t>
      </w:r>
    </w:p>
    <w:p>
      <w:r>
        <w:t>4. Update pushed to all connected agents</w:t>
      </w:r>
    </w:p>
    <w:p>
      <w:r>
        <w:t>5. Agents auto-restart with new version</w:t>
      </w:r>
    </w:p>
    <w:p>
      <w:pPr>
        <w:pStyle w:val="Heading2"/>
      </w:pPr>
      <w:r>
        <w:t>5.8 Export Logs</w:t>
      </w:r>
    </w:p>
    <w:p>
      <w:r>
        <w:t>1. Login as admin</w:t>
      </w:r>
    </w:p>
    <w:p>
      <w:r>
        <w:t>2. Click Export Logs - downloads CSV</w:t>
      </w:r>
    </w:p>
    <w:p>
      <w:r>
        <w:t>3. Click Compile - generates monthly report</w:t>
      </w:r>
    </w:p>
    <w:p>
      <w:r>
        <w:t>4. Click Push to GitHub - commits logs to repo</w:t>
      </w:r>
    </w:p>
    <w:p>
      <w:r>
        <w:br w:type="page"/>
      </w:r>
    </w:p>
    <w:p>
      <w:pPr>
        <w:pStyle w:val="Heading1"/>
      </w:pPr>
      <w:r>
        <w:t>6. Configuration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auth.ini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%APPDATA%\SystemHelper\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 and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urls.ini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%APPDATA%\SystemHelper\ or next to .exe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server URLs (priority order)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agent.id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%APPDATA%\SystemHelper\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 agent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agent.ini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%APPDATA%\SystemHelper\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preference flag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tunnel.url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%APPDATA%\SystemHelper\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tunnel URL</w:t>
            </w:r>
          </w:p>
        </w:tc>
      </w:tr>
    </w:tbl>
    <w:p>
      <w:r>
        <w:br w:type="page"/>
      </w:r>
    </w:p>
    <w:p>
      <w:pPr>
        <w:pStyle w:val="Heading1"/>
      </w:pPr>
      <w:r>
        <w:t>7. Security and Authentication</w:t>
      </w:r>
    </w:p>
    <w:p>
      <w:r>
        <w:t>Authentication Model:</w:t>
      </w:r>
    </w:p>
    <w:p>
      <w:pPr>
        <w:pStyle w:val="ListBullet"/>
      </w:pPr>
      <w:r>
        <w:t>- Dashboard: No auth required for viewing. Lock icon unlocks admin features.</w:t>
      </w:r>
    </w:p>
    <w:p>
      <w:pPr>
        <w:pStyle w:val="ListBullet"/>
      </w:pPr>
      <w:r>
        <w:t>- View pages: No auth required. Password needed for control.</w:t>
      </w:r>
    </w:p>
    <w:p>
      <w:pPr>
        <w:pStyle w:val="ListBullet"/>
      </w:pPr>
      <w:r>
        <w:t>- Support sessions: Time-limited token. Password needed for control.</w:t>
      </w:r>
    </w:p>
    <w:p>
      <w:pPr>
        <w:pStyle w:val="ListBullet"/>
      </w:pPr>
      <w:r>
        <w:t>- WebSocket: SHA256 token or Basic Auth required.</w:t>
      </w:r>
    </w:p>
    <w:p>
      <w:pPr>
        <w:pStyle w:val="ListBullet"/>
      </w:pPr>
      <w:r>
        <w:t>- API endpoints: Basic Auth required for admin operations.</w:t>
      </w:r>
    </w:p>
    <w:p/>
    <w:p>
      <w:r>
        <w:rPr>
          <w:b/>
        </w:rPr>
        <w:t>Default Credentials:</w:t>
      </w:r>
    </w:p>
    <w:p>
      <w:r>
        <w:t>Username: puneet</w:t>
      </w:r>
    </w:p>
    <w:p>
      <w:r>
        <w:t>Password: puneet12</w:t>
      </w:r>
    </w:p>
    <w:p>
      <w:r>
        <w:t>Change in: auth.ini or server.source.js (AUTH_USER/AUTH_PASS)</w:t>
      </w:r>
    </w:p>
    <w:p/>
    <w:p>
      <w:r>
        <w:rPr>
          <w:b/>
        </w:rPr>
        <w:t>Race Condition Prevention:</w:t>
      </w:r>
    </w:p>
    <w:p>
      <w:r>
        <w:t>Each agent connection includes a nanosecond-precision connectionId. The server rejects stale connections (older connectionId) to prevent duplicate agent entries during rapid reconnection.</w:t>
      </w:r>
    </w:p>
    <w:p/>
    <w:p>
      <w:r>
        <w:rPr>
          <w:b/>
        </w:rPr>
        <w:t>Rate Limiting:</w:t>
      </w:r>
    </w:p>
    <w:p>
      <w:r>
        <w:t>Control commands are limited to 30 per second per agent. Excess commands are silently dropped to prevent flooding.</w:t>
      </w:r>
    </w:p>
    <w:p>
      <w:r>
        <w:br w:type="page"/>
      </w:r>
    </w:p>
    <w:p>
      <w:pPr>
        <w:pStyle w:val="Heading1"/>
      </w:pPr>
      <w:r>
        <w:t>8. Troubleshooting</w:t>
      </w:r>
    </w:p>
    <w:p>
      <w:r>
        <w:rPr>
          <w:b/>
        </w:rPr>
        <w:t xml:space="preserve">Agent not connecting: </w:t>
      </w:r>
      <w:r>
        <w:t>Check urls.ini, verify server is running, check firewall rules, check agent.log</w:t>
      </w:r>
    </w:p>
    <w:p>
      <w:r>
        <w:rPr>
          <w:b/>
        </w:rPr>
        <w:t xml:space="preserve">Remote control not working: </w:t>
      </w:r>
      <w:r>
        <w:t>Verify primary connection is active (not secondary), check rate limiting, ensure password entered</w:t>
      </w:r>
    </w:p>
    <w:p>
      <w:r>
        <w:rPr>
          <w:b/>
        </w:rPr>
        <w:t xml:space="preserve">Tunnel not starting: </w:t>
      </w:r>
      <w:r>
        <w:t>Check SSH availability, verify bore.exe downloaded, check network connectivity</w:t>
      </w:r>
    </w:p>
    <w:p>
      <w:r>
        <w:rPr>
          <w:b/>
        </w:rPr>
        <w:t xml:space="preserve">Dashboard shows blank screens: </w:t>
      </w:r>
      <w:r>
        <w:t>Check WebSocket connection, verify agent is sending frames, check browser console</w:t>
      </w:r>
    </w:p>
    <w:p>
      <w:r>
        <w:rPr>
          <w:b/>
        </w:rPr>
        <w:t xml:space="preserve">Agent keeps reconnecting: </w:t>
      </w:r>
      <w:r>
        <w:t>Check server stability, verify URLs in urls.ini, check network latency</w:t>
      </w:r>
    </w:p>
    <w:p>
      <w:r>
        <w:rPr>
          <w:b/>
        </w:rPr>
        <w:t xml:space="preserve">Logs not exporting: </w:t>
      </w:r>
      <w:r>
        <w:t>Check server has write permissions to logs/ directory</w:t>
      </w:r>
    </w:p>
    <w:p>
      <w:r>
        <w:rPr>
          <w:b/>
        </w:rPr>
        <w:t xml:space="preserve">Push update fails: </w:t>
      </w:r>
      <w:r>
        <w:t>Verify .exe file is valid, check agent has write permissions to its directory</w:t>
      </w:r>
    </w:p>
    <w:p>
      <w:r>
        <w:br w:type="page"/>
      </w:r>
    </w:p>
    <w:p>
      <w:pPr>
        <w:pStyle w:val="Heading1"/>
      </w:pPr>
      <w:r>
        <w:t>9. API Reference</w:t>
      </w:r>
    </w:p>
    <w:p>
      <w:r>
        <w:t>All API endpoints require Basic Auth (puneet:puneet12) unless noted.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/api/upload-update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.exe to all agents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/api/send-file/:agentId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file to agent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/api/switch-server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Switch agent server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/api/make-server/:agentId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 agent a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/api/tunnel/:agentId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tunnel on agent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report (format=json/csv/html)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/api/cleanup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logs and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connected agents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/api/frame/:agentId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latest frame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/api/logs/:agentId?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agent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/api/export-logs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CSV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/api/compile-monthly-report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Compile monthly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/api/push-logs-to-github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Push logs to GitHub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/api/support-token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support session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config status (port 8181)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/api/urls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server URLs (port 8181)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/api/restart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Restart agent (port 8181)</w:t>
            </w:r>
          </w:p>
        </w:tc>
      </w:tr>
    </w:tbl>
    <w:p>
      <w:r>
        <w:br w:type="page"/>
      </w:r>
    </w:p>
    <w:p>
      <w:pPr>
        <w:pStyle w:val="Heading1"/>
      </w:pPr>
      <w:r>
        <w:t>10. File Structure</w:t>
      </w:r>
    </w:p>
    <w:p>
      <w:r>
        <w:rPr>
          <w:rFonts w:ascii="Consolas" w:hAnsi="Consolas"/>
          <w:sz w:val="18"/>
        </w:rPr>
        <w:t>RemoteMonitor-Merged/</w:t>
        <w:br/>
        <w:t xml:space="preserve">  main.go                    - Agent main logic (Go)</w:t>
        <w:br/>
        <w:t xml:space="preserve">  exec_windows.go            - Windows-specific: autostart, watchdog, control</w:t>
        <w:br/>
        <w:t xml:space="preserve">  exec_darwin.go             - macOS-specific stubs</w:t>
        <w:br/>
        <w:t xml:space="preserve">  exec_other.go              - Linux/other stubs</w:t>
        <w:br/>
        <w:t xml:space="preserve">  go.mod / go.sum            - Go dependencies</w:t>
        <w:br/>
        <w:t xml:space="preserve">  SystemHelper.exe           - Compiled agent binary</w:t>
        <w:br/>
        <w:t xml:space="preserve">  server.source.js           - Node.js server (Render deployment)</w:t>
        <w:br/>
        <w:t xml:space="preserve">  dashboard.html             - White CCTV dashboard</w:t>
        <w:br/>
        <w:t xml:space="preserve">  package.json               - Node.js dependencies</w:t>
        <w:br/>
        <w:t xml:space="preserve">  urls.ini                   - Server URL registry</w:t>
        <w:br/>
        <w:t xml:space="preserve">  config.json                - Agent config (optional)</w:t>
        <w:br/>
        <w:t xml:space="preserve">  logs/                      - Server-side log storage</w:t>
        <w:br/>
        <w:t xml:space="preserve">    agent-logs-YYYY-MM.csv</w:t>
        <w:br/>
        <w:t xml:space="preserve">    report-YYYY-MM.json</w:t>
        <w:br/>
        <w:t xml:space="preserve">  watchdog.vbs               - Auto-generated watchdog script</w:t>
        <w:br/>
        <w:t xml:space="preserve">  RemoteMonitor.bat          - Windows batch launcher</w:t>
        <w:br/>
        <w:t xml:space="preserve">  README.md                  - Project readme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